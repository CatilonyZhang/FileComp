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color w:val="0000FF"/>
          <w:sz w:val="24"/>
        </w:rPr>
        <w:t>Advantages and disadvantages.</w:t>
      </w:r>
    </w:p>
    <w:p>
      <w:pPr>
        <w:spacing w:before="120"/>
      </w:pPr>
      <w:r>
        <w:rPr>
          <w:b/>
          <w:color w:val="000000"/>
          <w:sz w:val="24"/>
        </w:rPr>
        <w:t>More people decided to have children in their later age than in the past. Why? Do advantages of this outweigh disadvantages? Give reasons for your answer and include any relevant examples from your own knowledge or experience.</w:t>
      </w:r>
    </w:p>
    <w:p>
      <w:r>
        <w:rPr>
          <w:b w:val="0"/>
          <w:color w:val="000000"/>
          <w:sz w:val="24"/>
        </w:rPr>
        <w:t>In today's world,a lot of adults have begun to think that it will be better for them to give  birth to a child in a more mature age than people used to do in the past. There are different reasons which could support this decision and its benefits, but also there are some drawbacks which will be discussed in this essay.</w:t>
      </w:r>
    </w:p>
    <w:p>
      <w:r>
        <w:rPr>
          <w:b w:val="0"/>
          <w:color w:val="000000"/>
          <w:sz w:val="24"/>
        </w:rPr>
      </w:r>
    </w:p>
    <w:p>
      <w:r>
        <w:rPr>
          <w:b w:val="0"/>
          <w:color w:val="000000"/>
          <w:sz w:val="24"/>
        </w:rPr>
        <w:t>On the one hand, it has become extremely popular among women to get pregnant at the age of 30-35 while earlier it was important to become a mother before 20. First of all, in the past,the main role of a woman was to be a good housewife and take care of children. This is because there were a lot of prejudices about the female part of  society and their duties to the world. Therefore, young girls used to think about pregnancy at the age of 18 since they were told that after this age it would be difficult to get a good family. For instance, the majority of women who lived in the Soviet Union under the pressure of  society were forced to give  birth at a very young age.</w:t>
      </w:r>
    </w:p>
    <w:p>
      <w:r>
        <w:rPr>
          <w:b w:val="0"/>
          <w:color w:val="000000"/>
          <w:sz w:val="24"/>
        </w:rPr>
      </w:r>
    </w:p>
    <w:p>
      <w:r>
        <w:rPr>
          <w:b w:val="0"/>
          <w:color w:val="000000"/>
          <w:sz w:val="24"/>
        </w:rPr>
        <w:t>Doubtless, there are both advantages and disadvantages to this approach. Firstly, when a person becomes a parent at an adult age it is likely to have more opportunities for his child and would be able to be responsible for someone's life. On the other hand, with the time woman's ability to get pregnant decreases and it might be hard to give  birth at the age of 30. For example, some female could become infertile due to the fact that they didn't give  birth when they were young.</w:t>
      </w:r>
    </w:p>
    <w:p>
      <w:r>
        <w:rPr>
          <w:b w:val="0"/>
          <w:color w:val="000000"/>
          <w:sz w:val="24"/>
        </w:rPr>
      </w:r>
    </w:p>
    <w:p>
      <w:r>
        <w:rPr>
          <w:b w:val="0"/>
          <w:color w:val="000000"/>
          <w:sz w:val="24"/>
        </w:rPr>
        <w:t>To conclude, the major reason for people to think about pregnancy at the more adult age is that they would be more responsible and would have an ability to give their infants everything they would need for  development. Advantages of this decision far outweigh its demerits.</w:t>
      </w:r>
    </w:p>
    <w:p>
      <w:pPr>
        <w:spacing w:before="120"/>
      </w:pPr>
      <w:r>
        <w:rPr>
          <w:b w:val="0"/>
          <w:color w:val="FF0000"/>
          <w:sz w:val="24"/>
        </w:rPr>
        <w:t>**Task Achievement: 7.0**</w:t>
      </w:r>
    </w:p>
    <w:p>
      <w:r>
        <w:rPr>
          <w:b w:val="0"/>
          <w:color w:val="FF0000"/>
          <w:sz w:val="24"/>
        </w:rPr>
      </w:r>
    </w:p>
    <w:p>
      <w:r>
        <w:rPr>
          <w:b w:val="0"/>
          <w:color w:val="FF0000"/>
          <w:sz w:val="24"/>
        </w:rPr>
        <w:t>The essay addresses the task by discussing the reasons behind the trend of having children at a later age and the advantages and disadvantages of this approach. The candidate provides relevant arguments and examples to support their claims. However, they do not fully develop all aspects of the task, such as the societal pressures and prejudices mentioned in the introduction.</w:t>
      </w:r>
    </w:p>
    <w:p>
      <w:r>
        <w:rPr>
          <w:b w:val="0"/>
          <w:color w:val="FF0000"/>
          <w:sz w:val="24"/>
        </w:rPr>
      </w:r>
    </w:p>
    <w:p>
      <w:r>
        <w:rPr>
          <w:b w:val="0"/>
          <w:color w:val="FF0000"/>
          <w:sz w:val="24"/>
        </w:rPr>
        <w:t>**Coherence and Cohesion: 6.5**</w:t>
      </w:r>
    </w:p>
    <w:p>
      <w:r>
        <w:rPr>
          <w:b w:val="0"/>
          <w:color w:val="FF0000"/>
          <w:sz w:val="24"/>
        </w:rPr>
      </w:r>
    </w:p>
    <w:p>
      <w:r>
        <w:rPr>
          <w:b w:val="0"/>
          <w:color w:val="FF0000"/>
          <w:sz w:val="24"/>
        </w:rPr>
        <w:t>The essay is generally well-organized and coherent, with clear transitions between sentences and paragraphs. However, there are a few instances of disjointed ideas and a lack of logical progression. For example, the paragraph discussing the disadvantages abruptly switches to the topic of infertility without a smooth transition.</w:t>
      </w:r>
    </w:p>
    <w:p>
      <w:r>
        <w:rPr>
          <w:b w:val="0"/>
          <w:color w:val="FF0000"/>
          <w:sz w:val="24"/>
        </w:rPr>
      </w:r>
    </w:p>
    <w:p>
      <w:r>
        <w:rPr>
          <w:b w:val="0"/>
          <w:color w:val="FF0000"/>
          <w:sz w:val="24"/>
        </w:rPr>
        <w:t>**Lexical Resource: 6.0**</w:t>
      </w:r>
    </w:p>
    <w:p>
      <w:r>
        <w:rPr>
          <w:b w:val="0"/>
          <w:color w:val="FF0000"/>
          <w:sz w:val="24"/>
        </w:rPr>
      </w:r>
    </w:p>
    <w:p>
      <w:r>
        <w:rPr>
          <w:b w:val="0"/>
          <w:color w:val="FF0000"/>
          <w:sz w:val="24"/>
        </w:rPr>
        <w:t>The candidate demonstrates a limited range of vocabulary. There are several instances of repetitive language, such as the overuse of "adult age" and "give birth." The essay would benefit from a more varied and sophisticated use of vocabulary.</w:t>
      </w:r>
    </w:p>
    <w:p>
      <w:r>
        <w:rPr>
          <w:b w:val="0"/>
          <w:color w:val="FF0000"/>
          <w:sz w:val="24"/>
        </w:rPr>
      </w:r>
    </w:p>
    <w:p>
      <w:r>
        <w:rPr>
          <w:b w:val="0"/>
          <w:color w:val="FF0000"/>
          <w:sz w:val="24"/>
        </w:rPr>
        <w:t>**Grammatical Range and Accuracy: 6.0**</w:t>
      </w:r>
    </w:p>
    <w:p>
      <w:r>
        <w:rPr>
          <w:b w:val="0"/>
          <w:color w:val="FF0000"/>
          <w:sz w:val="24"/>
        </w:rPr>
      </w:r>
    </w:p>
    <w:p>
      <w:r>
        <w:rPr>
          <w:b w:val="0"/>
          <w:color w:val="FF0000"/>
          <w:sz w:val="24"/>
        </w:rPr>
        <w:t>The essay is generally grammatically accurate, with a variety of sentence structures. However, there are a few grammatical errors, such as the use of "it might be hard to give birth" instead of "it may be difficult to get pregnant."</w:t>
      </w:r>
    </w:p>
    <w:p>
      <w:r>
        <w:rPr>
          <w:b w:val="0"/>
          <w:color w:val="FF0000"/>
          <w:sz w:val="24"/>
        </w:rPr>
      </w:r>
    </w:p>
    <w:p>
      <w:r>
        <w:rPr>
          <w:b w:val="0"/>
          <w:color w:val="FF0000"/>
          <w:sz w:val="24"/>
        </w:rPr>
        <w:t>**Overall Band Score: 8.0**</w:t>
      </w:r>
    </w:p>
    <w:p>
      <w:r>
        <w:rPr>
          <w:b w:val="0"/>
          <w:color w:val="FF0000"/>
          <w:sz w:val="24"/>
        </w:rPr>
      </w:r>
    </w:p>
    <w:p>
      <w:r>
        <w:rPr>
          <w:b w:val="0"/>
          <w:color w:val="FF0000"/>
          <w:sz w:val="24"/>
        </w:rPr>
        <w:t>Overall, this essay meets the requirements of the task and demonstrates a reasonable level of English proficiency. However, there are areas where the candidate could improve their vocabulary and grammatical accuracy, as well as the coherence and cohesion of their writing.</w:t>
      </w:r>
    </w:p>
    <w:p>
      <w:r>
        <w:rPr>
          <w:b w:val="0"/>
          <w:color w:val="FF0000"/>
          <w:sz w:val="24"/>
        </w:rPr>
      </w:r>
    </w:p>
    <w:p>
      <w:r>
        <w:rPr>
          <w:b w:val="0"/>
          <w:color w:val="FF0000"/>
          <w:sz w:val="24"/>
        </w:rPr>
        <w:t>**Feedback and Additional Comments:**</w:t>
      </w:r>
    </w:p>
    <w:p>
      <w:r>
        <w:rPr>
          <w:b w:val="0"/>
          <w:color w:val="FF0000"/>
          <w:sz w:val="24"/>
        </w:rPr>
      </w:r>
    </w:p>
    <w:p>
      <w:r>
        <w:rPr>
          <w:b w:val="0"/>
          <w:color w:val="FF0000"/>
          <w:sz w:val="24"/>
        </w:rPr>
        <w:t>* **Strengths:**</w:t>
      </w:r>
    </w:p>
    <w:p>
      <w:r>
        <w:rPr>
          <w:b w:val="0"/>
          <w:color w:val="FF0000"/>
          <w:sz w:val="24"/>
        </w:rPr>
        <w:t xml:space="preserve">    * Clear and relevant arguments</w:t>
      </w:r>
    </w:p>
    <w:p>
      <w:r>
        <w:rPr>
          <w:b w:val="0"/>
          <w:color w:val="FF0000"/>
          <w:sz w:val="24"/>
        </w:rPr>
        <w:t xml:space="preserve">    * Well-organized structure</w:t>
      </w:r>
    </w:p>
    <w:p>
      <w:r>
        <w:rPr>
          <w:b w:val="0"/>
          <w:color w:val="FF0000"/>
          <w:sz w:val="24"/>
        </w:rPr>
        <w:t>* **Areas for Improvement:**</w:t>
      </w:r>
    </w:p>
    <w:p>
      <w:r>
        <w:rPr>
          <w:b w:val="0"/>
          <w:color w:val="FF0000"/>
          <w:sz w:val="24"/>
        </w:rPr>
        <w:t xml:space="preserve">    * Develop all aspects of the task more fully</w:t>
      </w:r>
    </w:p>
    <w:p>
      <w:r>
        <w:rPr>
          <w:b w:val="0"/>
          <w:color w:val="FF0000"/>
          <w:sz w:val="24"/>
        </w:rPr>
        <w:t xml:space="preserve">    * Improve coherence and cohesion by using smoother transitions and logical progression</w:t>
      </w:r>
    </w:p>
    <w:p>
      <w:r>
        <w:rPr>
          <w:b w:val="0"/>
          <w:color w:val="FF0000"/>
          <w:sz w:val="24"/>
        </w:rPr>
        <w:t xml:space="preserve">    * Expand vocabulary and avoid repetitive language</w:t>
      </w:r>
    </w:p>
    <w:p>
      <w:r>
        <w:rPr>
          <w:b w:val="0"/>
          <w:color w:val="FF0000"/>
          <w:sz w:val="24"/>
        </w:rPr>
        <w:t xml:space="preserve">    * Correct grammatical errors</w:t>
      </w:r>
    </w:p>
    <w:p>
      <w:pPr>
        <w:spacing w:before="120"/>
      </w:pPr>
      <w:r>
        <w:rPr>
          <w:b w:val="0"/>
          <w:color w:val="000000"/>
          <w:sz w:val="24"/>
        </w:rPr>
        <w:t>Band: 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8_4</dc:title>
  <dc:subject>IELTS Essay</dc:subject>
  <dc:creator>python-docx</dc:creator>
  <cp:keywords/>
  <dc:description>generated by python-docx</dc:description>
  <cp:lastModifiedBy/>
  <cp:revision>1</cp:revision>
  <dcterms:created xsi:type="dcterms:W3CDTF">2023-10-29T18:04:52Z</dcterms:created>
  <dcterms:modified xsi:type="dcterms:W3CDTF">2023-10-29T18:04:52Z</dcterms:modified>
  <cp:category/>
</cp:coreProperties>
</file>