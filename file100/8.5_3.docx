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val="0"/>
          <w:color w:val="0000FF"/>
          <w:sz w:val="24"/>
        </w:rPr>
        <w:t xml:space="preserve"> Discuss both views.</w:t>
      </w:r>
    </w:p>
    <w:p>
      <w:pPr>
        <w:spacing w:before="120"/>
      </w:pPr>
      <w:r>
        <w:rPr>
          <w:b/>
          <w:color w:val="000000"/>
          <w:sz w:val="24"/>
        </w:rPr>
        <w:t>Some people think that robots are important for humans’ future development. Other think that robot have negative effects on society. Discuss both views and give your opinion.</w:t>
      </w:r>
    </w:p>
    <w:p>
      <w:r>
        <w:rPr>
          <w:b w:val="0"/>
          <w:color w:val="000000"/>
          <w:sz w:val="24"/>
        </w:rPr>
        <w:t>Artificial intelligence and mechanical electronics have been the core of contemporary advancement. Robotics is now a field that is not unknown and the spike, we are seeing in its implementation is something huge. Today, robots are present everywhere whether it is at home as your cleaner and vacuum or in the operation theatre as surgeons' assistants. However, the opinions on it are quite the opposite. Some believe that it is the best invention in the history of mankind while some believe otherwise. I opine that its benefits are weighed higher on the scale as compared to its drawbacks</w:t>
      </w:r>
    </w:p>
    <w:p>
      <w:r>
        <w:rPr>
          <w:b w:val="0"/>
          <w:color w:val="000000"/>
          <w:sz w:val="24"/>
        </w:rPr>
      </w:r>
    </w:p>
    <w:p>
      <w:r>
        <w:rPr>
          <w:b w:val="0"/>
          <w:color w:val="000000"/>
          <w:sz w:val="24"/>
        </w:rPr>
        <w:t>To begin with, robots have taken the world by storm through the outcome and  their performance. The first and foremost advantage is it has never been so easy to solve complex problems as it is today. robots have the innate ability to do various tasks together and to provide accurate answers. Secondly, they are now sharing the workload of human beings by performing various levels of  work thus providing them with  a sense of relaxation. For instance, many surgeries are now performed by Da Vinci which is a specialized robot to assist surgeons and in this way, half of the burden has been reduced.</w:t>
      </w:r>
    </w:p>
    <w:p>
      <w:r>
        <w:rPr>
          <w:b w:val="0"/>
          <w:color w:val="000000"/>
          <w:sz w:val="24"/>
        </w:rPr>
      </w:r>
    </w:p>
    <w:p>
      <w:r>
        <w:rPr>
          <w:b w:val="0"/>
          <w:color w:val="000000"/>
          <w:sz w:val="24"/>
        </w:rPr>
        <w:t>On the other side, there are drawbacks that should be taken into consideration. One of them is the industry will soon be converted into an AI-driven workforce and as a ,result millions of people will be jobless as e!employers will prefer this one-time investment instead of paying an amount every month to the employee. Another thing that is alarming is the lack of power to change decisions timely. These electronics work on the installed and manufactured intelligence therefore they do not have the capability to switch their mode according to circumstances. For example, if a robot is teaching a class that is not disciplined, it has no power to process how to keep children motivated.</w:t>
      </w:r>
    </w:p>
    <w:p>
      <w:r>
        <w:rPr>
          <w:b w:val="0"/>
          <w:color w:val="000000"/>
          <w:sz w:val="24"/>
        </w:rPr>
      </w:r>
    </w:p>
    <w:p>
      <w:r>
        <w:rPr>
          <w:b w:val="0"/>
          <w:color w:val="000000"/>
          <w:sz w:val="24"/>
        </w:rPr>
        <w:t>In conclusion, I would like to say that in spite of a few deficiencies, it is going to help human beings in great ways in the near future . All we need to understand is that these creatures can take up our responsibilities but can never give us  emotional support. So, use the robots but stay connected to the people</w:t>
      </w:r>
    </w:p>
    <w:p>
      <w:pPr>
        <w:spacing w:before="120"/>
      </w:pPr>
      <w:r>
        <w:rPr>
          <w:b w:val="0"/>
          <w:color w:val="FF0000"/>
          <w:sz w:val="24"/>
        </w:rPr>
        <w:t>## Task Achievement:</w:t>
      </w:r>
    </w:p>
    <w:p>
      <w:r>
        <w:rPr>
          <w:b w:val="0"/>
          <w:color w:val="FF0000"/>
          <w:sz w:val="24"/>
        </w:rPr>
        <w:t>The candidate has effectively addressed the given task by discussing both views on the importance of robots for human development and their potential negative effects on society. The essay provides clear, relevant, and coherent ideas supported by specific examples. All aspects of the task have been adequately covered, and the candidate has fulfilled the task requirements.</w:t>
      </w:r>
    </w:p>
    <w:p>
      <w:r>
        <w:rPr>
          <w:b w:val="0"/>
          <w:color w:val="FF0000"/>
          <w:sz w:val="24"/>
        </w:rPr>
        <w:t>Suggested Band Score: 8.5</w:t>
      </w:r>
    </w:p>
    <w:p>
      <w:r>
        <w:rPr>
          <w:b w:val="0"/>
          <w:color w:val="FF0000"/>
          <w:sz w:val="24"/>
        </w:rPr>
      </w:r>
    </w:p>
    <w:p>
      <w:r>
        <w:rPr>
          <w:b w:val="0"/>
          <w:color w:val="FF0000"/>
          <w:sz w:val="24"/>
        </w:rPr>
        <w:t>## Coherence and Cohesion:</w:t>
      </w:r>
    </w:p>
    <w:p>
      <w:r>
        <w:rPr>
          <w:b w:val="0"/>
          <w:color w:val="FF0000"/>
          <w:sz w:val="24"/>
        </w:rPr>
        <w:t>The essay is well-organized, with a logical progression of ideas and smooth transitions between sentences and paragraphs. The use of connecting words and phrases effectively maintains a cohesive flow of information. The overall organization and structural integrity of the text are commendable.</w:t>
      </w:r>
    </w:p>
    <w:p>
      <w:r>
        <w:rPr>
          <w:b w:val="0"/>
          <w:color w:val="FF0000"/>
          <w:sz w:val="24"/>
        </w:rPr>
        <w:t>Suggested Band Score: 8.5</w:t>
      </w:r>
    </w:p>
    <w:p>
      <w:r>
        <w:rPr>
          <w:b w:val="0"/>
          <w:color w:val="FF0000"/>
          <w:sz w:val="24"/>
        </w:rPr>
      </w:r>
    </w:p>
    <w:p>
      <w:r>
        <w:rPr>
          <w:b w:val="0"/>
          <w:color w:val="FF0000"/>
          <w:sz w:val="24"/>
        </w:rPr>
        <w:t>## Lexical Resource (Vocabulary):</w:t>
      </w:r>
    </w:p>
    <w:p>
      <w:r>
        <w:rPr>
          <w:b w:val="0"/>
          <w:color w:val="FF0000"/>
          <w:sz w:val="24"/>
        </w:rPr>
        <w:t>The candidate demonstrates a wide range of vocabulary, including both general and technical terms. The vocabulary is used accurately and appropriately for the given context. However, there are a few isolated instances of inaccuracies or overuse of certain words.</w:t>
      </w:r>
    </w:p>
    <w:p>
      <w:r>
        <w:rPr>
          <w:b w:val="0"/>
          <w:color w:val="FF0000"/>
          <w:sz w:val="24"/>
        </w:rPr>
        <w:t>- Line 6: "spike" could be replaced with "advancement" or "growth"</w:t>
      </w:r>
    </w:p>
    <w:p>
      <w:r>
        <w:rPr>
          <w:b w:val="0"/>
          <w:color w:val="FF0000"/>
          <w:sz w:val="24"/>
        </w:rPr>
        <w:t>- Line 10: "e!employers" should be corrected to "employers"</w:t>
      </w:r>
    </w:p>
    <w:p>
      <w:r>
        <w:rPr>
          <w:b w:val="0"/>
          <w:color w:val="FF0000"/>
          <w:sz w:val="24"/>
        </w:rPr>
        <w:t>- Line 17: "creatures" is an informal term that could be replaced with "robots" or "machines"</w:t>
      </w:r>
    </w:p>
    <w:p>
      <w:r>
        <w:rPr>
          <w:b w:val="0"/>
          <w:color w:val="FF0000"/>
          <w:sz w:val="24"/>
        </w:rPr>
        <w:t>Suggested Band Score: 8.0</w:t>
      </w:r>
    </w:p>
    <w:p>
      <w:r>
        <w:rPr>
          <w:b w:val="0"/>
          <w:color w:val="FF0000"/>
          <w:sz w:val="24"/>
        </w:rPr>
      </w:r>
    </w:p>
    <w:p>
      <w:r>
        <w:rPr>
          <w:b w:val="0"/>
          <w:color w:val="FF0000"/>
          <w:sz w:val="24"/>
        </w:rPr>
        <w:t>## Grammatical Range and Accuracy:</w:t>
      </w:r>
    </w:p>
    <w:p>
      <w:r>
        <w:rPr>
          <w:b w:val="0"/>
          <w:color w:val="FF0000"/>
          <w:sz w:val="24"/>
        </w:rPr>
        <w:t>The essay exhibits a good range of sentence structures, including complex and compound sentences. However, there are a few grammatical errors that could be improved.</w:t>
      </w:r>
    </w:p>
    <w:p>
      <w:r>
        <w:rPr>
          <w:b w:val="0"/>
          <w:color w:val="FF0000"/>
          <w:sz w:val="24"/>
        </w:rPr>
        <w:t>- Line 4: "Today, robots are present everywhere whether it is at home as your cleaner and vacuum or in the operation theatre as surgeons' assistants." should be "Today, robots are present everywhere, whether as home cleaners and vacuums or as surgeons' assistants in operating theaters."</w:t>
      </w:r>
    </w:p>
    <w:p>
      <w:r>
        <w:rPr>
          <w:b w:val="0"/>
          <w:color w:val="FF0000"/>
          <w:sz w:val="24"/>
        </w:rPr>
        <w:t>- Line 13: "For instance, many surgeries are now performed by Da Vinci which is a specialized robot to assist surgeons and in this way, half of the burden has been reduced." should be "For instance, many surgeries are now performed by Da Vinci, a specialized robot that assists surgeons, reducing their workload significantly."</w:t>
      </w:r>
    </w:p>
    <w:p>
      <w:r>
        <w:rPr>
          <w:b w:val="0"/>
          <w:color w:val="FF0000"/>
          <w:sz w:val="24"/>
        </w:rPr>
        <w:t>Suggested Band Score: 8.0</w:t>
      </w:r>
    </w:p>
    <w:p>
      <w:r>
        <w:rPr>
          <w:b w:val="0"/>
          <w:color w:val="FF0000"/>
          <w:sz w:val="24"/>
        </w:rPr>
      </w:r>
    </w:p>
    <w:p>
      <w:r>
        <w:rPr>
          <w:b w:val="0"/>
          <w:color w:val="FF0000"/>
          <w:sz w:val="24"/>
        </w:rPr>
        <w:t>## Overall Band Score:</w:t>
      </w:r>
    </w:p>
    <w:p>
      <w:r>
        <w:rPr>
          <w:b w:val="0"/>
          <w:color w:val="FF0000"/>
          <w:sz w:val="24"/>
        </w:rPr>
        <w:t>Considering the holistic performance across all criteria, the essay deserves an overall band score of 8.5. The essay successfully addresses the task requirements, demonstrates good coherence and cohesion, uses a wide range of vocabulary, and exhibits a generally good grasp of grammar. While there are a few minor lexical and grammatical errors, these do not significantly detract from the overall quality of the essay.</w:t>
      </w:r>
    </w:p>
    <w:p>
      <w:r>
        <w:rPr>
          <w:b w:val="0"/>
          <w:color w:val="FF0000"/>
          <w:sz w:val="24"/>
        </w:rPr>
      </w:r>
    </w:p>
    <w:p>
      <w:r>
        <w:rPr>
          <w:b w:val="0"/>
          <w:color w:val="FF0000"/>
          <w:sz w:val="24"/>
        </w:rPr>
        <w:t>## Feedback and Additional Comments:</w:t>
      </w:r>
    </w:p>
    <w:p>
      <w:r>
        <w:rPr>
          <w:b w:val="0"/>
          <w:color w:val="FF0000"/>
          <w:sz w:val="24"/>
        </w:rPr>
        <w:t>The essay is well-written and effectively conveys the candidate's views on the topic. The strengths of the essay lie in its clear organization, relevant examples, and appropriate use of vocabulary.</w:t>
      </w:r>
    </w:p>
    <w:p>
      <w:r>
        <w:rPr>
          <w:b w:val="0"/>
          <w:color w:val="FF0000"/>
          <w:sz w:val="24"/>
        </w:rPr>
      </w:r>
    </w:p>
    <w:p>
      <w:r>
        <w:rPr>
          <w:b w:val="0"/>
          <w:color w:val="FF0000"/>
          <w:sz w:val="24"/>
        </w:rPr>
        <w:t>Areas for improvement include:</w:t>
      </w:r>
    </w:p>
    <w:p>
      <w:r>
        <w:rPr>
          <w:b w:val="0"/>
          <w:color w:val="FF0000"/>
          <w:sz w:val="24"/>
        </w:rPr>
        <w:t>- Eliminating minor lexical and grammatical errors to enhance the overall accuracy of the essay.</w:t>
      </w:r>
    </w:p>
    <w:p>
      <w:r>
        <w:rPr>
          <w:b w:val="0"/>
          <w:color w:val="FF0000"/>
          <w:sz w:val="24"/>
        </w:rPr>
        <w:t>- Expanding on the potential negative effects of robots on society to provide a more balanced perspective.</w:t>
      </w:r>
    </w:p>
    <w:p>
      <w:r>
        <w:rPr>
          <w:b w:val="0"/>
          <w:color w:val="FF0000"/>
          <w:sz w:val="24"/>
        </w:rPr>
        <w:t>- Employing more sophisticated vocabulary and sentence structures to further enhance the academic writing style.</w:t>
      </w:r>
    </w:p>
    <w:p>
      <w:r>
        <w:rPr>
          <w:b w:val="0"/>
          <w:color w:val="FF0000"/>
          <w:sz w:val="24"/>
        </w:rPr>
      </w:r>
    </w:p>
    <w:p>
      <w:r>
        <w:rPr>
          <w:b w:val="0"/>
          <w:color w:val="FF0000"/>
          <w:sz w:val="24"/>
        </w:rPr>
        <w:t>By focusing on these areas, the candidate can improve their overall writing proficiency and achieve a higher band score in future IELTS Writing Task 2 assessments.</w:t>
      </w:r>
    </w:p>
    <w:p>
      <w:pPr>
        <w:spacing w:before="120"/>
      </w:pPr>
      <w:r>
        <w:rPr>
          <w:b w:val="0"/>
          <w:color w:val="000000"/>
          <w:sz w:val="24"/>
        </w:rPr>
        <w:t>Band: 8.5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8.5_3</dc:title>
  <dc:subject>IELTS Essay</dc:subject>
  <dc:creator>python-docx</dc:creator>
  <cp:keywords/>
  <dc:description>generated by python-docx</dc:description>
  <cp:lastModifiedBy/>
  <cp:revision>1</cp:revision>
  <dcterms:created xsi:type="dcterms:W3CDTF">2023-10-23T19:19:52Z</dcterms:created>
  <dcterms:modified xsi:type="dcterms:W3CDTF">2023-10-23T19:19:52Z</dcterms:modified>
  <cp:category/>
</cp:coreProperties>
</file>